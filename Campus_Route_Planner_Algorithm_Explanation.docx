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 Route Planner</w:t>
      </w:r>
    </w:p>
    <w:p>
      <w:pPr>
        <w:jc w:val="center"/>
      </w:pPr>
      <w:r>
        <w:rPr>
          <w:i/>
          <w:sz w:val="24"/>
        </w:rPr>
        <w:t>Algorithm Explanation in Terms of Data Structures and Algorithms</w:t>
      </w:r>
    </w:p>
    <w:p/>
    <w:p>
      <w:pPr>
        <w:pStyle w:val="Heading1"/>
      </w:pPr>
      <w:r>
        <w:t>1. Introduction</w:t>
      </w:r>
    </w:p>
    <w:p>
      <w:r>
        <w:rPr>
          <w:b w:val="0"/>
          <w:sz w:val="22"/>
        </w:rPr>
        <w:t>The Campus Route Planner is a navigation application that finds the shortest walking route between two locations on a campus map (e.g., from Dorm C to the Gym). The problem is modeled as a graph theory problem: campus locations and intersections are vertices, paths between them are edges, and the distance of each path is the edge weight. The shortest path is computed using Dijkstra's Algorithm, which relies on a priority queue implemented as a binary min-heap.</w:t>
      </w:r>
    </w:p>
    <w:p>
      <w:pPr>
        <w:pStyle w:val="Heading1"/>
      </w:pPr>
      <w:r>
        <w:t>2. Problem Formulation</w:t>
      </w:r>
    </w:p>
    <w:p>
      <w:r>
        <w:rPr>
          <w:b w:val="0"/>
          <w:sz w:val="22"/>
        </w:rPr>
        <w:t>Formally, the routing problem can be stated as follows:</w:t>
      </w:r>
    </w:p>
    <w:p>
      <w:pPr>
        <w:pStyle w:val="ListBullet"/>
      </w:pPr>
      <w:r>
        <w:rPr>
          <w:sz w:val="22"/>
        </w:rPr>
        <w:t>Given: A weighted, undirected graph G = (V, E) where V is the set of vertices (locations and intersections) and E is the set of edges (walkable paths).</w:t>
      </w:r>
    </w:p>
    <w:p>
      <w:pPr>
        <w:pStyle w:val="ListBullet"/>
      </w:pPr>
      <w:r>
        <w:rPr>
          <w:sz w:val="22"/>
        </w:rPr>
        <w:t>Each edge (u, v) has a non-negative weight w(u, v) representing distance in meters.</w:t>
      </w:r>
    </w:p>
    <w:p>
      <w:pPr>
        <w:pStyle w:val="ListBullet"/>
      </w:pPr>
      <w:r>
        <w:rPr>
          <w:sz w:val="22"/>
        </w:rPr>
        <w:t>Given: A source vertex s and a destination vertex t.</w:t>
      </w:r>
    </w:p>
    <w:p>
      <w:pPr>
        <w:pStyle w:val="ListBullet"/>
      </w:pPr>
      <w:r>
        <w:rPr>
          <w:sz w:val="22"/>
        </w:rPr>
        <w:t>Find: A path from s to t that minimizes the total sum of edge weights.</w:t>
      </w:r>
    </w:p>
    <w:p>
      <w:r>
        <w:rPr>
          <w:b w:val="0"/>
          <w:sz w:val="22"/>
        </w:rPr>
        <w:t>This is the classic Single-Source Shortest Path (SSSP) problem. Because all edge weights are non-negative, Dijkstra's Algorithm is the appropriate choice. It is guaranteed to find the optimal (shortest) path.</w:t>
      </w:r>
    </w:p>
    <w:p>
      <w:pPr>
        <w:pStyle w:val="Heading1"/>
      </w:pPr>
      <w:r>
        <w:t>3. Data Structures Used</w:t>
      </w:r>
    </w:p>
    <w:p>
      <w:pPr>
        <w:pStyle w:val="Heading2"/>
      </w:pPr>
      <w:r>
        <w:t>3.1 Graph (Adjacency List)</w:t>
      </w:r>
    </w:p>
    <w:p>
      <w:r>
        <w:rPr>
          <w:b w:val="0"/>
          <w:sz w:val="22"/>
        </w:rPr>
        <w:t>The campus map is stored as a graph using an adjacency list representation. This is the standard data structure for sparse graphs where the number of edges is much smaller than |V|².</w:t>
      </w:r>
    </w:p>
    <w:p>
      <w:pPr>
        <w:pStyle w:val="ListBullet"/>
      </w:pPr>
      <w:r>
        <w:rPr>
          <w:sz w:val="22"/>
        </w:rPr>
        <w:t>Vertices (nodes): Stored in a Map (hash table) keyed by node ID. Each node contains an id, label, coordinates (x, y), and type (location or intersection).</w:t>
      </w:r>
    </w:p>
    <w:p>
      <w:pPr>
        <w:pStyle w:val="ListBullet"/>
      </w:pPr>
      <w:r>
        <w:rPr>
          <w:sz w:val="22"/>
        </w:rPr>
        <w:t>Edges: Stored in an adjacency list — a Map where each key is a node ID and each value is an array of neighbor objects { to, weight, id }.</w:t>
      </w:r>
    </w:p>
    <w:p>
      <w:pPr>
        <w:pStyle w:val="ListBullet"/>
      </w:pPr>
      <w:r>
        <w:rPr>
          <w:sz w:val="22"/>
        </w:rPr>
        <w:t>Undirected edges: Each road is added in both directions with the same weight.</w:t>
      </w:r>
    </w:p>
    <w:p>
      <w:r>
        <w:rPr>
          <w:b/>
          <w:sz w:val="22"/>
        </w:rPr>
        <w:t>Why adjacency list?</w:t>
      </w:r>
    </w:p>
    <w:p>
      <w:pPr>
        <w:pStyle w:val="ListBullet"/>
      </w:pPr>
      <w:r>
        <w:rPr>
          <w:sz w:val="22"/>
        </w:rPr>
        <w:t>Space complexity: O(V + E) — efficient for sparse campus maps.</w:t>
      </w:r>
    </w:p>
    <w:p>
      <w:pPr>
        <w:pStyle w:val="ListBullet"/>
      </w:pPr>
      <w:r>
        <w:rPr>
          <w:sz w:val="22"/>
        </w:rPr>
        <w:t>Neighbor lookup: O(degree(v)) — iterate only over adjacent nodes during Dijkstra's relaxation step.</w:t>
      </w:r>
    </w:p>
    <w:p>
      <w:pPr>
        <w:pStyle w:val="ListBullet"/>
      </w:pPr>
      <w:r>
        <w:rPr>
          <w:sz w:val="22"/>
        </w:rPr>
        <w:t>Easy to modify: Road closures can be handled by skipping edges during traversal.</w:t>
      </w:r>
    </w:p>
    <w:p>
      <w:pPr>
        <w:pStyle w:val="Heading2"/>
      </w:pPr>
      <w:r>
        <w:t>3.2 Priority Queue (Binary Min-Heap)</w:t>
      </w:r>
    </w:p>
    <w:p>
      <w:r>
        <w:rPr>
          <w:b w:val="0"/>
          <w:sz w:val="22"/>
        </w:rPr>
        <w:t>Dijkstra's Algorithm requires repeatedly selecting the unvisited vertex with the smallest tentative distance. A priority queue (min-heap) supports this efficiently.</w:t>
      </w:r>
    </w:p>
    <w:p>
      <w:pPr>
        <w:pStyle w:val="ListBullet"/>
      </w:pPr>
      <w:r>
        <w:rPr>
          <w:sz w:val="22"/>
        </w:rPr>
        <w:t>Structure: A complete binary tree stored in an array, where each parent has a priority less than or equal to its children.</w:t>
      </w:r>
    </w:p>
    <w:p>
      <w:pPr>
        <w:pStyle w:val="ListBullet"/>
      </w:pPr>
      <w:r>
        <w:rPr>
          <w:sz w:val="22"/>
        </w:rPr>
        <w:t>enqueue(value, priority): Insert an element and bubble up — O(log n).</w:t>
      </w:r>
    </w:p>
    <w:p>
      <w:pPr>
        <w:pStyle w:val="ListBullet"/>
      </w:pPr>
      <w:r>
        <w:rPr>
          <w:sz w:val="22"/>
        </w:rPr>
        <w:t>dequeue(): Remove and return the minimum-priority element and bubble down — O(log n).</w:t>
      </w:r>
    </w:p>
    <w:p>
      <w:pPr>
        <w:pStyle w:val="ListBullet"/>
      </w:pPr>
      <w:r>
        <w:rPr>
          <w:sz w:val="22"/>
        </w:rPr>
        <w:t>The priority of each vertex in the queue equals its current shortest known distance from the source.</w:t>
      </w:r>
    </w:p>
    <w:p>
      <w:r>
        <w:rPr>
          <w:b/>
          <w:sz w:val="22"/>
        </w:rPr>
        <w:t>Why a min-heap?</w:t>
      </w:r>
    </w:p>
    <w:p>
      <w:pPr>
        <w:pStyle w:val="ListBullet"/>
      </w:pPr>
      <w:r>
        <w:rPr>
          <w:sz w:val="22"/>
        </w:rPr>
        <w:t>Without a priority queue, finding the minimum-distance vertex requires scanning all vertices — O(V) per iteration, leading to O(V²) total time.</w:t>
      </w:r>
    </w:p>
    <w:p>
      <w:pPr>
        <w:pStyle w:val="ListBullet"/>
      </w:pPr>
      <w:r>
        <w:rPr>
          <w:sz w:val="22"/>
        </w:rPr>
        <w:t>With a min-heap, each extract-min is O(log V), improving total time to O((V + E) log V).</w:t>
      </w:r>
    </w:p>
    <w:p>
      <w:pPr>
        <w:pStyle w:val="Heading2"/>
      </w:pPr>
      <w:r>
        <w:t>3.3 Hash Maps (Maps) and Sets</w:t>
      </w:r>
    </w:p>
    <w:p>
      <w:pPr>
        <w:pStyle w:val="ListBullet"/>
      </w:pPr>
      <w:r>
        <w:rPr>
          <w:sz w:val="22"/>
        </w:rPr>
        <w:t>dist Map: Stores the shortest known distance from the source to each vertex. Initialized to Infinity, except the source (0).</w:t>
      </w:r>
    </w:p>
    <w:p>
      <w:pPr>
        <w:pStyle w:val="ListBullet"/>
      </w:pPr>
      <w:r>
        <w:rPr>
          <w:sz w:val="22"/>
        </w:rPr>
        <w:t>prev Map: Stores the predecessor of each vertex on the shortest path — used for path reconstruction.</w:t>
      </w:r>
    </w:p>
    <w:p>
      <w:pPr>
        <w:pStyle w:val="ListBullet"/>
      </w:pPr>
      <w:r>
        <w:rPr>
          <w:sz w:val="22"/>
        </w:rPr>
        <w:t>prevEdge Map: Stores which edge was used to reach each vertex — used to highlight the route on the map.</w:t>
      </w:r>
    </w:p>
    <w:p>
      <w:pPr>
        <w:pStyle w:val="ListBullet"/>
      </w:pPr>
      <w:r>
        <w:rPr>
          <w:sz w:val="22"/>
        </w:rPr>
        <w:t>closedEdges Set: Stores IDs of blocked edges (road closures). Lookup is O(1) during neighbor relaxation.</w:t>
      </w:r>
    </w:p>
    <w:p>
      <w:r>
        <w:rPr>
          <w:b w:val="0"/>
          <w:sz w:val="22"/>
        </w:rPr>
        <w:t>All Map and Set operations (get, set, has) run in average O(1) time, making them ideal for tracking algorithm state across vertices.</w:t>
      </w:r>
    </w:p>
    <w:p>
      <w:pPr>
        <w:pStyle w:val="Heading1"/>
      </w:pPr>
      <w:r>
        <w:t>4. Dijkstra's Algorithm</w:t>
      </w:r>
    </w:p>
    <w:p>
      <w:pPr>
        <w:pStyle w:val="Heading2"/>
      </w:pPr>
      <w:r>
        <w:t>4.1 Overview</w:t>
      </w:r>
    </w:p>
    <w:p>
      <w:r>
        <w:rPr>
          <w:b w:val="0"/>
          <w:sz w:val="22"/>
        </w:rPr>
        <w:t>Dijkstra's Algorithm, published by Edsger W. Dijkstra in 1959, solves the single-source shortest path problem for graphs with non-negative edge weights. It uses a greedy strategy: at each step, it permanently settles the closest unvisited vertex and relaxes its neighbors.</w:t>
      </w:r>
    </w:p>
    <w:p>
      <w:pPr>
        <w:pStyle w:val="Heading2"/>
      </w:pPr>
      <w:r>
        <w:t>4.2 Algorithm Steps</w:t>
      </w:r>
    </w:p>
    <w:p>
      <w:r>
        <w:rPr>
          <w:b w:val="0"/>
          <w:sz w:val="22"/>
        </w:rPr>
        <w:t>Initialize dist[s] = 0 for source s; dist[v] = ∞ for all other vertices.</w:t>
      </w:r>
    </w:p>
    <w:p>
      <w:r>
        <w:rPr>
          <w:b w:val="0"/>
          <w:sz w:val="22"/>
        </w:rPr>
        <w:t>Insert source s into the priority queue with priority 0.</w:t>
      </w:r>
    </w:p>
    <w:p>
      <w:r>
        <w:rPr>
          <w:b w:val="0"/>
          <w:sz w:val="22"/>
        </w:rPr>
        <w:t>While the priority queue is not empty:</w:t>
      </w:r>
    </w:p>
    <w:p>
      <w:r>
        <w:rPr>
          <w:b w:val="0"/>
          <w:sz w:val="22"/>
        </w:rPr>
        <w:t xml:space="preserve">    a. Dequeue the vertex u with the smallest priority (distance).</w:t>
      </w:r>
    </w:p>
    <w:p>
      <w:r>
        <w:rPr>
          <w:b w:val="0"/>
          <w:sz w:val="22"/>
        </w:rPr>
        <w:t xml:space="preserve">    b. If u is the destination, stop early (optional optimization).</w:t>
      </w:r>
    </w:p>
    <w:p>
      <w:r>
        <w:rPr>
          <w:b w:val="0"/>
          <w:sz w:val="22"/>
        </w:rPr>
        <w:t xml:space="preserve">    c. For each neighbor v of u:</w:t>
      </w:r>
    </w:p>
    <w:p>
      <w:r>
        <w:rPr>
          <w:b w:val="0"/>
          <w:sz w:val="22"/>
        </w:rPr>
        <w:t xml:space="preserve">       i.   Skip v if the edge (u, v) is closed/blocked.</w:t>
      </w:r>
    </w:p>
    <w:p>
      <w:r>
        <w:rPr>
          <w:b w:val="0"/>
          <w:sz w:val="22"/>
        </w:rPr>
        <w:t xml:space="preserve">       ii.  Compute alt = dist[u] + weight(u, v).</w:t>
      </w:r>
    </w:p>
    <w:p>
      <w:r>
        <w:rPr>
          <w:b w:val="0"/>
          <w:sz w:val="22"/>
        </w:rPr>
        <w:t xml:space="preserve">       iii. If alt &lt; dist[v], update dist[v] = alt, set prev[v] = u, and enqueue v with priority alt.</w:t>
      </w:r>
    </w:p>
    <w:p>
      <w:r>
        <w:rPr>
          <w:b w:val="0"/>
          <w:sz w:val="22"/>
        </w:rPr>
        <w:t>If dist[destination] = ∞, no path exists. Otherwise, reconstruct the path by following prev[] from destination back to source.</w:t>
      </w:r>
    </w:p>
    <w:p>
      <w:pPr>
        <w:pStyle w:val="Heading2"/>
      </w:pPr>
      <w:r>
        <w:t>4.3 Key Concept: Relaxation</w:t>
      </w:r>
    </w:p>
    <w:p>
      <w:r>
        <w:rPr>
          <w:b w:val="0"/>
          <w:sz w:val="22"/>
        </w:rPr>
        <w:t>Relaxation is the core operation of Dijkstra's Algorithm. When considering an edge (u, v) with weight w, we ask: 'Is the path to v through u shorter than the current best path to v?' If dist[u] + w &lt; dist[v], we update dist[v] and record u as v's predecessor. This is called relaxing the edge (u, v).</w:t>
      </w:r>
    </w:p>
    <w:p>
      <w:pPr>
        <w:pStyle w:val="Heading2"/>
      </w:pPr>
      <w:r>
        <w:t>4.4 Path Reconstruction</w:t>
      </w:r>
    </w:p>
    <w:p>
      <w:r>
        <w:rPr>
          <w:b w:val="0"/>
          <w:sz w:val="22"/>
        </w:rPr>
        <w:t>After the algorithm completes, the shortest path is reconstructed by starting at the destination and following the prev map backward to the source. The path is then reversed to obtain the correct start-to-end order. The prevEdge map records which edges were used, allowing the UI to highlight the route on the map.</w:t>
      </w:r>
    </w:p>
    <w:p>
      <w:pPr>
        <w:pStyle w:val="Heading1"/>
      </w:pPr>
      <w:r>
        <w:t>5. Time and Space Complexity</w:t>
      </w:r>
    </w:p>
    <w:p>
      <w:pPr>
        <w:pStyle w:val="Heading2"/>
      </w:pPr>
      <w:r>
        <w:t>5.1 Time Complexity</w:t>
      </w:r>
    </w:p>
    <w:p>
      <w:pPr>
        <w:pStyle w:val="ListBullet"/>
      </w:pPr>
      <w:r>
        <w:rPr>
          <w:sz w:val="22"/>
        </w:rPr>
        <w:t>Priority queue operations: Each vertex may be enqueued multiple times, but each edge is relaxed at most once. With a binary min-heap: O((V + E) log V).</w:t>
      </w:r>
    </w:p>
    <w:p>
      <w:pPr>
        <w:pStyle w:val="ListBullet"/>
      </w:pPr>
      <w:r>
        <w:rPr>
          <w:sz w:val="22"/>
        </w:rPr>
        <w:t>For our campus graph: V = 7 vertices, E = 10 edges — the algorithm runs in negligible time.</w:t>
      </w:r>
    </w:p>
    <w:p>
      <w:pPr>
        <w:pStyle w:val="ListBullet"/>
      </w:pPr>
      <w:r>
        <w:rPr>
          <w:sz w:val="22"/>
        </w:rPr>
        <w:t>Comparison: Using an unsorted array to find the minimum would be O(V²), which is acceptable for small graphs but does not scale.</w:t>
      </w:r>
    </w:p>
    <w:p>
      <w:pPr>
        <w:pStyle w:val="Heading2"/>
      </w:pPr>
      <w:r>
        <w:t>5.2 Space Complexity</w:t>
      </w:r>
    </w:p>
    <w:p>
      <w:pPr>
        <w:pStyle w:val="ListBullet"/>
      </w:pPr>
      <w:r>
        <w:rPr>
          <w:sz w:val="22"/>
        </w:rPr>
        <w:t>Graph (adjacency list): O(V + E)</w:t>
      </w:r>
    </w:p>
    <w:p>
      <w:pPr>
        <w:pStyle w:val="ListBullet"/>
      </w:pPr>
      <w:r>
        <w:rPr>
          <w:sz w:val="22"/>
        </w:rPr>
        <w:t>dist, prev, prevEdge maps: O(V) each</w:t>
      </w:r>
    </w:p>
    <w:p>
      <w:pPr>
        <w:pStyle w:val="ListBullet"/>
      </w:pPr>
      <w:r>
        <w:rPr>
          <w:sz w:val="22"/>
        </w:rPr>
        <w:t>Priority queue: O(V) in the worst case</w:t>
      </w:r>
    </w:p>
    <w:p>
      <w:pPr>
        <w:pStyle w:val="ListBullet"/>
      </w:pPr>
      <w:r>
        <w:rPr>
          <w:sz w:val="22"/>
        </w:rPr>
        <w:t>Total: O(V + E)</w:t>
      </w:r>
    </w:p>
    <w:p>
      <w:pPr>
        <w:pStyle w:val="Heading1"/>
      </w:pPr>
      <w:r>
        <w:t>6. Worked Example: Dorm C → Gym</w:t>
      </w:r>
    </w:p>
    <w:p>
      <w:r>
        <w:rPr>
          <w:b w:val="0"/>
          <w:sz w:val="22"/>
        </w:rPr>
        <w:t>Using the campus graph from the project, finding the shortest path from Dorm C to the Gym:</w:t>
      </w:r>
    </w:p>
    <w:p>
      <w:r>
        <w:rPr>
          <w:b/>
          <w:sz w:val="22"/>
        </w:rPr>
        <w:t>Graph vertices:</w:t>
      </w:r>
    </w:p>
    <w:p>
      <w:pPr>
        <w:pStyle w:val="ListBullet"/>
      </w:pPr>
      <w:r>
        <w:rPr>
          <w:sz w:val="22"/>
        </w:rPr>
        <w:t>Locations: Library, Engineering Hall, Dorm C, Gym, Cafeteria</w:t>
      </w:r>
    </w:p>
    <w:p>
      <w:pPr>
        <w:pStyle w:val="ListBullet"/>
      </w:pPr>
      <w:r>
        <w:rPr>
          <w:sz w:val="22"/>
        </w:rPr>
        <w:t>Intersections: Upper intersection, Lower intersection</w:t>
      </w:r>
    </w:p>
    <w:p>
      <w:r>
        <w:rPr>
          <w:b/>
          <w:sz w:val="22"/>
        </w:rPr>
        <w:t>Relevant edges and weights (meters):</w:t>
      </w:r>
    </w:p>
    <w:p>
      <w:pPr>
        <w:pStyle w:val="ListBullet"/>
      </w:pPr>
      <w:r>
        <w:rPr>
          <w:sz w:val="22"/>
        </w:rPr>
        <w:t>Dorm C ↔ Lower intersection: 180 m</w:t>
      </w:r>
    </w:p>
    <w:p>
      <w:pPr>
        <w:pStyle w:val="ListBullet"/>
      </w:pPr>
      <w:r>
        <w:rPr>
          <w:sz w:val="22"/>
        </w:rPr>
        <w:t>Lower intersection ↔ Cafeteria: 200 m</w:t>
      </w:r>
    </w:p>
    <w:p>
      <w:pPr>
        <w:pStyle w:val="ListBullet"/>
      </w:pPr>
      <w:r>
        <w:rPr>
          <w:sz w:val="22"/>
        </w:rPr>
        <w:t>Cafeteria ↔ Gym: 230 m</w:t>
      </w:r>
    </w:p>
    <w:p>
      <w:pPr>
        <w:pStyle w:val="ListBullet"/>
      </w:pPr>
      <w:r>
        <w:rPr>
          <w:sz w:val="22"/>
        </w:rPr>
        <w:t>Lower intersection ↔ Gym: 500 m (alternative, longer route)</w:t>
      </w:r>
    </w:p>
    <w:p>
      <w:r>
        <w:rPr>
          <w:b/>
          <w:sz w:val="22"/>
        </w:rPr>
        <w:t>Algorithm trace (simplified):</w:t>
      </w:r>
    </w:p>
    <w:p>
      <w:pPr>
        <w:pStyle w:val="ListBullet"/>
      </w:pPr>
      <w:r>
        <w:rPr>
          <w:sz w:val="22"/>
        </w:rPr>
        <w:t>Start: dist[Dorm C] = 0; all others = ∞.</w:t>
      </w:r>
    </w:p>
    <w:p>
      <w:pPr>
        <w:pStyle w:val="ListBullet"/>
      </w:pPr>
      <w:r>
        <w:rPr>
          <w:sz w:val="22"/>
        </w:rPr>
        <w:t>Dequeue Dorm C (dist = 0). Relax neighbors: Lower intersection gets dist = 180.</w:t>
      </w:r>
    </w:p>
    <w:p>
      <w:pPr>
        <w:pStyle w:val="ListBullet"/>
      </w:pPr>
      <w:r>
        <w:rPr>
          <w:sz w:val="22"/>
        </w:rPr>
        <w:t>Dequeue Lower intersection (dist = 180). Relax: Cafeteria → 380, Gym → 680.</w:t>
      </w:r>
    </w:p>
    <w:p>
      <w:pPr>
        <w:pStyle w:val="ListBullet"/>
      </w:pPr>
      <w:r>
        <w:rPr>
          <w:sz w:val="22"/>
        </w:rPr>
        <w:t>Dequeue Cafeteria (dist = 380). Relax: Gym → 380 + 230 = 610.</w:t>
      </w:r>
    </w:p>
    <w:p>
      <w:pPr>
        <w:pStyle w:val="ListBullet"/>
      </w:pPr>
      <w:r>
        <w:rPr>
          <w:sz w:val="22"/>
        </w:rPr>
        <w:t>Dequeue Gym (dist = 610). Destination reached. Stop.</w:t>
      </w:r>
    </w:p>
    <w:p>
      <w:r>
        <w:rPr>
          <w:b/>
          <w:sz w:val="22"/>
        </w:rPr>
        <w:t>Result:</w:t>
      </w:r>
    </w:p>
    <w:p>
      <w:pPr>
        <w:pStyle w:val="ListBullet"/>
      </w:pPr>
      <w:r>
        <w:rPr>
          <w:sz w:val="22"/>
        </w:rPr>
        <w:t>Shortest path: Dorm C → Lower intersection → Cafeteria → Gym</w:t>
      </w:r>
    </w:p>
    <w:p>
      <w:pPr>
        <w:pStyle w:val="ListBullet"/>
      </w:pPr>
      <w:r>
        <w:rPr>
          <w:sz w:val="22"/>
        </w:rPr>
        <w:t>Total distance: 180 + 200 + 230 = 610 meters</w:t>
      </w:r>
    </w:p>
    <w:p>
      <w:pPr>
        <w:pStyle w:val="ListBullet"/>
      </w:pPr>
      <w:r>
        <w:rPr>
          <w:sz w:val="22"/>
        </w:rPr>
        <w:t>Estimated walk time: 610 ÷ 78 ≈ 8 minutes (at ~1.3 m/s walking speed)</w:t>
      </w:r>
    </w:p>
    <w:p>
      <w:r>
        <w:rPr>
          <w:b w:val="0"/>
          <w:sz w:val="22"/>
        </w:rPr>
        <w:t>Note: The direct path from Lower intersection to Gym (500 m) would give a total of 180 + 500 = 680 m, which is longer than the route through the Cafeteria. Dijkstra's Algorithm correctly chooses the shorter path.</w:t>
      </w:r>
    </w:p>
    <w:p>
      <w:pPr>
        <w:pStyle w:val="Heading1"/>
      </w:pPr>
      <w:r>
        <w:t>7. Edge Cases and Extensions</w:t>
      </w:r>
    </w:p>
    <w:p>
      <w:pPr>
        <w:pStyle w:val="Heading2"/>
      </w:pPr>
      <w:r>
        <w:t>7.1 Road Closures</w:t>
      </w:r>
    </w:p>
    <w:p>
      <w:r>
        <w:rPr>
          <w:b w:val="0"/>
          <w:sz w:val="22"/>
        </w:rPr>
        <w:t>The application supports simulating blocked paths (e.g., construction, events). Closed edges are stored in a Set and skipped during the relaxation step. If the shortest path uses a closed edge, the algorithm automatically finds an alternate route.</w:t>
      </w:r>
    </w:p>
    <w:p>
      <w:r>
        <w:rPr>
          <w:b w:val="0"/>
          <w:sz w:val="22"/>
        </w:rPr>
        <w:t>Example: If Cafeteria ↔ Gym is closed, the route becomes Dorm C → Lower intersection → Gym (680 m).</w:t>
      </w:r>
    </w:p>
    <w:p>
      <w:pPr>
        <w:pStyle w:val="Heading2"/>
      </w:pPr>
      <w:r>
        <w:t>7.2 No Path Exists</w:t>
      </w:r>
    </w:p>
    <w:p>
      <w:r>
        <w:rPr>
          <w:b w:val="0"/>
          <w:sz w:val="22"/>
        </w:rPr>
        <w:t>If road closures disconnect the source from the destination, dist[destination] remains Infinity after the algorithm completes. The application returns null and displays an appropriate message to the user.</w:t>
      </w:r>
    </w:p>
    <w:p>
      <w:pPr>
        <w:pStyle w:val="Heading2"/>
      </w:pPr>
      <w:r>
        <w:t>7.3 Same Source and Destination</w:t>
      </w:r>
    </w:p>
    <w:p>
      <w:r>
        <w:rPr>
          <w:b w:val="0"/>
          <w:sz w:val="22"/>
        </w:rPr>
        <w:t>When start equals end, the algorithm returns immediately with distance 0 and a path containing only that vertex.</w:t>
      </w:r>
    </w:p>
    <w:p>
      <w:pPr>
        <w:pStyle w:val="Heading1"/>
      </w:pPr>
      <w:r>
        <w:t>8. Why Dijkstra's Algorithm?</w:t>
      </w:r>
    </w:p>
    <w:p>
      <w:pPr>
        <w:pStyle w:val="ListBullet"/>
      </w:pPr>
      <w:r>
        <w:rPr>
          <w:sz w:val="22"/>
        </w:rPr>
        <w:t>BFS (Breadth-First Search): Only works for unweighted graphs or graphs where all edges have equal weight. Our campus paths have different lengths.</w:t>
      </w:r>
    </w:p>
    <w:p>
      <w:pPr>
        <w:pStyle w:val="ListBullet"/>
      </w:pPr>
      <w:r>
        <w:rPr>
          <w:sz w:val="22"/>
        </w:rPr>
        <w:t>Bellman-Ford: Handles negative weights but runs in O(VE) — slower and unnecessary when all weights are non-negative.</w:t>
      </w:r>
    </w:p>
    <w:p>
      <w:pPr>
        <w:pStyle w:val="ListBullet"/>
      </w:pPr>
      <w:r>
        <w:rPr>
          <w:sz w:val="22"/>
        </w:rPr>
        <w:t>A* (A-star): An extension of Dijkstra that uses heuristics (e.g., straight-line distance to goal). Useful for large maps; our small campus graph does not require it.</w:t>
      </w:r>
    </w:p>
    <w:p>
      <w:pPr>
        <w:pStyle w:val="ListBullet"/>
      </w:pPr>
      <w:r>
        <w:rPr>
          <w:sz w:val="22"/>
        </w:rPr>
        <w:t>Floyd-Warshall: Computes all-pairs shortest paths in O(V³). Overkill when we only need one source-destination pair.</w:t>
      </w:r>
    </w:p>
    <w:p>
      <w:r>
        <w:rPr>
          <w:b w:val="0"/>
          <w:sz w:val="22"/>
        </w:rPr>
        <w:t>Dijkstra's Algorithm with a priority queue is the optimal choice for this application: correct, efficient, and well-suited to weighted graphs with non-negative edge weights.</w:t>
      </w:r>
    </w:p>
    <w:p>
      <w:pPr>
        <w:pStyle w:val="Heading1"/>
      </w:pPr>
      <w:r>
        <w:t>9. Summary</w:t>
      </w:r>
    </w:p>
    <w:p>
      <w:r>
        <w:rPr>
          <w:b w:val="0"/>
          <w:sz w:val="22"/>
        </w:rPr>
        <w:t>The Campus Route Planner demonstrates the practical application of fundamental data structures and algorithms:</w:t>
      </w:r>
    </w:p>
    <w:p>
      <w:pPr>
        <w:pStyle w:val="ListBullet"/>
      </w:pPr>
      <w:r>
        <w:rPr>
          <w:sz w:val="22"/>
        </w:rPr>
        <w:t>Graph (adjacency list) — models the campus network</w:t>
      </w:r>
    </w:p>
    <w:p>
      <w:pPr>
        <w:pStyle w:val="ListBullet"/>
      </w:pPr>
      <w:r>
        <w:rPr>
          <w:sz w:val="22"/>
        </w:rPr>
        <w:t>Priority queue (binary min-heap) — efficiently selects the next vertex to process</w:t>
      </w:r>
    </w:p>
    <w:p>
      <w:pPr>
        <w:pStyle w:val="ListBullet"/>
      </w:pPr>
      <w:r>
        <w:rPr>
          <w:sz w:val="22"/>
        </w:rPr>
        <w:t>Hash maps — store distances and predecessors for O(1) lookup</w:t>
      </w:r>
    </w:p>
    <w:p>
      <w:pPr>
        <w:pStyle w:val="ListBullet"/>
      </w:pPr>
      <w:r>
        <w:rPr>
          <w:sz w:val="22"/>
        </w:rPr>
        <w:t>Set — track blocked edges for road closure simulation</w:t>
      </w:r>
    </w:p>
    <w:p>
      <w:pPr>
        <w:pStyle w:val="ListBullet"/>
      </w:pPr>
      <w:r>
        <w:rPr>
          <w:sz w:val="22"/>
        </w:rPr>
        <w:t>Dijkstra's Algorithm — computes the shortest path with O((V + E) log V) time complexity</w:t>
      </w:r>
    </w:p>
    <w:p>
      <w:r>
        <w:rPr>
          <w:b w:val="0"/>
          <w:sz w:val="22"/>
        </w:rPr>
        <w:t>Together, these components form a complete solution that mirrors how real navigation systems (such as Google Maps) compute routes, scaled down to a campus environment.</w:t>
      </w:r>
    </w:p>
    <w:p/>
    <w:p>
      <w:pPr>
        <w:jc w:val="center"/>
      </w:pPr>
      <w:r>
        <w:rPr>
          <w:i/>
          <w:color w:val="646464"/>
          <w:sz w:val="20"/>
        </w:rPr>
        <w:t>Campus Route Planner — Data Structures and Algorithms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